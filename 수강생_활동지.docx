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1차시 우리 회사의 핵심 소개 활동지</w:t>
      </w:r>
    </w:p>
    <w:p>
      <w:pPr>
        <w:pStyle w:val="Subtitle"/>
      </w:pPr>
      <w:r>
        <w:t>AI와 함께 우리 회사의 경쟁력 발견하기 | 수강생용 | 60분</w:t>
      </w:r>
    </w:p>
    <w:p>
      <w:r>
        <w:rPr>
          <w:b w:val="0"/>
        </w:rPr>
        <w:t>오늘은 회사 소개 한 문장과 실제 서비스, 설명할 수 있는 장점을 정리합니다. 이 자료는 다음 시간의 홈페이지 콘텐츠 구성에 그대로 사용합니다.</w:t>
      </w:r>
    </w:p>
    <w:p>
      <w:r>
        <w:rPr>
          <w:b w:val="0"/>
        </w:rPr>
        <w:t>이름 _____________________     회사명 또는 가칭 _____________________</w:t>
      </w:r>
    </w:p>
    <w:p>
      <w:pPr>
        <w:pStyle w:val="Heading2"/>
      </w:pPr>
      <w:r>
        <w:t>1 우리 회사 정보 다섯 칸</w:t>
      </w:r>
    </w:p>
    <w:p>
      <w:r>
        <w:rPr>
          <w:b w:val="0"/>
        </w:rPr>
        <w:t>공개할 수 있는 사실만 키워드로 적으세요. 예비창업자는 계획이라고 표시합니다. 모르는 내용은 [확인 필요]로 남깁니다.</w:t>
      </w:r>
    </w:p>
    <w:p>
      <w:r>
        <w:rPr>
          <w:b/>
        </w:rPr>
        <w:t>회사명 또는 가칭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주요 사업  무엇을 하는 회사인가요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대표 제품 또는 서비스  실제 제공하는 것만 적으세요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주요 고객  가장 먼저 만나고 싶은 고객 한 종류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확인 가능한 운영 방식이나 장점  실제 행동과 근거를 적으세요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________________________________________________________________________</w:t>
      </w:r>
    </w:p>
    <w:p>
      <w:pPr>
        <w:pStyle w:val="Heading2"/>
      </w:pPr>
      <w:r>
        <w:t>기억할 기준</w:t>
      </w:r>
    </w:p>
    <w:p>
      <w:r>
        <w:rPr>
          <w:b w:val="0"/>
        </w:rPr>
        <w:t>고객이 누구인지, 무엇을 제공하는지 드러나야 합니다. 차별점은 경쟁사보다 낫다는 주장보다 우리 회사가 실제로 하는 일로 설명하세요. 가격·기간·실적·인증이 확인되지 않았으면 넣지 않습니다.</w:t>
      </w:r>
    </w:p>
    <w:p>
      <w:r>
        <w:rPr>
          <w:b w:val="0"/>
        </w:rPr>
        <w:t>예: “친절합니다”보다 “상담한 대표가 직접 제작합니다”. 서비스가 하나이면 실제 기능이나 제공 범위로 나누어 보세요. 없는 서비스를 추가하지 않습니다.</w:t>
      </w:r>
    </w:p>
    <w:p>
      <w:pPr>
        <w:pStyle w:val="Heading1"/>
        <w:pageBreakBefore/>
      </w:pPr>
      <w:r>
        <w:t>2 Gemini로 초안을 만들고 고치기</w:t>
      </w:r>
    </w:p>
    <w:p>
      <w:r>
        <w:rPr>
          <w:b w:val="0"/>
        </w:rPr>
        <w:t>https://gemini.google.com/ 접속 → 텍스트 입력창에 아래 프롬프트 붙여넣기 → 기업 정보 교체 → 제출 → 같은 대화에서 수정 요청. 복사용 전문은 실습_프롬프트.md에 있습니다.</w:t>
      </w:r>
    </w:p>
    <w:p>
      <w:pPr>
        <w:pStyle w:val="Heading2"/>
      </w:pPr>
      <w:r>
        <w:t>프롬프트 1 기업 소개 초안</w:t>
      </w:r>
    </w:p>
    <w:p>
      <w:pPr>
        <w:spacing w:line="257" w:lineRule="auto" w:after="160"/>
      </w:pPr>
      <w:r>
        <w:rPr>
          <w:b w:val="0"/>
          <w:sz w:val="19"/>
        </w:rPr>
        <w:t>너는 소규모 기업의 홈페이지 기획자야.</w:t>
        <w:br/>
        <w:t>아래 사실을 바탕으로 처음 방문한 고객이 이해할 문구를 써 줘.</w:t>
        <w:br/>
        <w:br/>
        <w:t>[기업 정보]</w:t>
        <w:br/>
        <w:t>- 회사명: [입력]</w:t>
        <w:br/>
        <w:t>- 주요 사업: [입력]</w:t>
        <w:br/>
        <w:t>- 대표 제품 또는 서비스: [입력]</w:t>
        <w:br/>
        <w:t>- 주요 고객: [입력]</w:t>
        <w:br/>
        <w:t>- 확인 가능한 운영 방식과 장점: [입력]</w:t>
        <w:br/>
        <w:br/>
        <w:t>[출력]</w:t>
        <w:br/>
        <w:t>1. 홈페이지 대표 문구 후보 3개</w:t>
        <w:br/>
        <w:t>2. 고객과 제공 내용이 드러나는 기업 소개 한 문장</w:t>
        <w:br/>
        <w:t>3. 대표 서비스 3개와 각각의 짧은 설명</w:t>
        <w:br/>
        <w:t>4. 차별점 후보 3개와 각각의 입력 자료 근거</w:t>
        <w:br/>
        <w:t>5. 고객이 다음에 할 행동을 안내하는 문구 1개</w:t>
        <w:br/>
        <w:br/>
        <w:t>쉬운 한국어로 써 줘. 근거 없는 실적·인증·가격·기간·성과 보장은 만들지 마.</w:t>
        <w:br/>
        <w:t>차별점은 경쟁사보다 우수하다고 단정하지 말고 확인된 운영 특징으로 표현해 줘.</w:t>
        <w:br/>
        <w:t>서비스가 하나면 기능이나 제공 범위를 구분하고, 없는 서비스는 추가하지 마.</w:t>
        <w:br/>
        <w:t>근거가 부족한 항목은 억지로 채우지 말고 [확인 필요]로 표시해 줘.</w:t>
      </w:r>
    </w:p>
    <w:p>
      <w:pPr>
        <w:pStyle w:val="Heading2"/>
      </w:pPr>
      <w:r>
        <w:t>프롬프트 2 고객 입장에서 수정</w:t>
      </w:r>
    </w:p>
    <w:p>
      <w:pPr>
        <w:spacing w:line="257" w:lineRule="auto" w:after="160"/>
      </w:pPr>
      <w:r>
        <w:rPr>
          <w:b w:val="0"/>
          <w:sz w:val="19"/>
        </w:rPr>
        <w:t>방금 답변을 처음 보는 고객의 입장에서 고쳐 줘.</w:t>
        <w:br/>
        <w:t>- 기업 소개 한 문장에서 고객과 제공 서비스를 알 수 있게 해 줘.</w:t>
        <w:br/>
        <w:t>- 혁신·최고·토털 솔루션처럼 모호한 단어는 구체적인 말로 바꿔 줘.</w:t>
        <w:br/>
        <w:t>- 내가 준 정보에 없는 내용과 과장된 약속을 찾아 삭제하거나 [확인 필요]로 표시해 줘.</w:t>
        <w:br/>
        <w:t>수정 전 문구, 수정 후 문구, 수정 이유를 짧은 표로 보여 줘.</w:t>
      </w:r>
    </w:p>
    <w:p>
      <w:r>
        <w:rPr>
          <w:b w:val="0"/>
        </w:rPr>
        <w:t>차별점의 근거가 불명확하면 프롬프트 파일의 3번을 추가로 사용하세요. 정보가 부족한 경우 AI가 새 사실을 만드는 대신 질문하도록 요청합니다.</w:t>
      </w:r>
    </w:p>
    <w:p>
      <w:pPr>
        <w:pStyle w:val="Heading1"/>
        <w:pageBreakBefore/>
      </w:pPr>
      <w:r>
        <w:t>3 우리 회사 최종본 정리</w:t>
      </w:r>
    </w:p>
    <w:p>
      <w:r>
        <w:rPr>
          <w:b/>
        </w:rPr>
        <w:t>최종 기업 소개 한 문장  고객과 서비스가 드러나게 쓰세요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선택한 홈페이지 대표 문구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이 문구를 선택한 이유</w:t>
      </w:r>
    </w:p>
    <w:p>
      <w:r>
        <w:rPr>
          <w:b w:val="0"/>
        </w:rPr>
        <w:t>________________________________________________________________________</w:t>
      </w:r>
    </w:p>
    <w:p>
      <w:pPr>
        <w:pStyle w:val="Heading2"/>
      </w:pPr>
      <w:r>
        <w:t>대표 서비스 또는 실제 제공 범위</w:t>
      </w:r>
    </w:p>
    <w:p>
      <w:r>
        <w:rPr>
          <w:b/>
        </w:rPr>
        <w:t>1 서비스 이름과 짧은 설명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2 서비스 이름과 짧은 설명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3 서비스 이름과 짧은 설명</w:t>
      </w:r>
    </w:p>
    <w:p>
      <w:r>
        <w:rPr>
          <w:b w:val="0"/>
        </w:rPr>
        <w:t>________________________________________________________________________</w:t>
      </w:r>
    </w:p>
    <w:p>
      <w:pPr>
        <w:pStyle w:val="Heading2"/>
      </w:pPr>
      <w:r>
        <w:t>차별점 후보와 근거</w:t>
      </w:r>
    </w:p>
    <w:p>
      <w:r>
        <w:rPr>
          <w:b w:val="0"/>
        </w:rPr>
        <w:t>근거가 없으면 빈칸에 [확인 필요]와 확인할 질문을 적으세요. 3개를 억지로 채우지 않습니다.</w:t>
      </w:r>
    </w:p>
    <w:p>
      <w:r>
        <w:rPr>
          <w:b w:val="0"/>
        </w:rPr>
        <w:t>1 차별점 후보 _______________________________________________________</w:t>
      </w:r>
    </w:p>
    <w:p>
      <w:r>
        <w:rPr>
          <w:b w:val="0"/>
        </w:rPr>
        <w:t xml:space="preserve">   실제 운영 방식이나 자료 근거 __________________________________________</w:t>
      </w:r>
    </w:p>
    <w:p>
      <w:r>
        <w:rPr>
          <w:b w:val="0"/>
        </w:rPr>
        <w:t>2 차별점 후보 _______________________________________________________</w:t>
      </w:r>
    </w:p>
    <w:p>
      <w:r>
        <w:rPr>
          <w:b w:val="0"/>
        </w:rPr>
        <w:t xml:space="preserve">   실제 운영 방식이나 자료 근거 __________________________________________</w:t>
      </w:r>
    </w:p>
    <w:p>
      <w:r>
        <w:rPr>
          <w:b w:val="0"/>
        </w:rPr>
        <w:t>3 차별점 후보 _______________________________________________________</w:t>
      </w:r>
    </w:p>
    <w:p>
      <w:r>
        <w:rPr>
          <w:b w:val="0"/>
        </w:rPr>
        <w:t xml:space="preserve">   실제 운영 방식이나 자료 근거 __________________________________________</w:t>
      </w:r>
    </w:p>
    <w:p>
      <w:r>
        <w:rPr>
          <w:b/>
        </w:rPr>
        <w:t>고객에게 제안할 다음 행동  상담 준비하기 등의 구체적인 말</w:t>
      </w:r>
    </w:p>
    <w:p>
      <w:r>
        <w:rPr>
          <w:b w:val="0"/>
        </w:rPr>
        <w:t>________________________________________________________________________</w:t>
      </w:r>
    </w:p>
    <w:p>
      <w:pPr>
        <w:pStyle w:val="Heading1"/>
        <w:pageBreakBefore/>
      </w:pPr>
      <w:r>
        <w:t>4 서로 소개하고 최종본 저장하기</w:t>
      </w:r>
    </w:p>
    <w:p>
      <w:pPr>
        <w:pStyle w:val="Heading2"/>
      </w:pPr>
      <w:r>
        <w:t>확인되지 않은 내용을 남겨두세요</w:t>
      </w:r>
    </w:p>
    <w:p>
      <w:r>
        <w:rPr>
          <w:b/>
        </w:rPr>
        <w:t>확인할 정보와 확인할 방법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________________________________________________________________________</w:t>
      </w:r>
    </w:p>
    <w:p>
      <w:pPr>
        <w:pStyle w:val="Heading2"/>
      </w:pPr>
      <w:r>
        <w:t>우리 회사 10초 홍보 챌린지</w:t>
      </w:r>
    </w:p>
    <w:p>
      <w:r>
        <w:rPr>
          <w:b w:val="0"/>
        </w:rPr>
        <w:t>두 사람이 번갈아 진행합니다. A가 10초 소개 → B가 이해한 사업을 말하기 → 모호한 단어 하나 제안 → 역할 교대 순서로 진행하세요.</w:t>
      </w:r>
    </w:p>
    <w:p>
      <w:r>
        <w:rPr>
          <w:b/>
        </w:rPr>
        <w:t>내가 말할 소개 한 문장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짝이 이해한 주요 고객과 서비스</w:t>
      </w:r>
    </w:p>
    <w:p>
      <w:r>
        <w:rPr>
          <w:b w:val="0"/>
        </w:rPr>
        <w:t>________________________________________________________________________</w:t>
      </w:r>
    </w:p>
    <w:p>
      <w:r>
        <w:rPr>
          <w:b/>
        </w:rPr>
        <w:t>짝이 이해하기 어려웠던 단어와 고칠 표현</w:t>
      </w:r>
    </w:p>
    <w:p>
      <w:r>
        <w:rPr>
          <w:b w:val="0"/>
        </w:rPr>
        <w:t>________________________________________________________________________</w:t>
      </w:r>
    </w:p>
    <w:p>
      <w:pPr>
        <w:pStyle w:val="Heading2"/>
      </w:pPr>
      <w:r>
        <w:t>저장 전 점검</w:t>
      </w:r>
    </w:p>
    <w:p>
      <w:r>
        <w:rPr>
          <w:b w:val="0"/>
        </w:rPr>
        <w:t>□ 소개 한 문장에 주요 고객과 제공 서비스가 보인다.</w:t>
      </w:r>
    </w:p>
    <w:p>
      <w:r>
        <w:rPr>
          <w:b w:val="0"/>
        </w:rPr>
        <w:t>□ 실제 제공하는 서비스 또는 핵심 특징을 정리했다.</w:t>
      </w:r>
    </w:p>
    <w:p>
      <w:r>
        <w:rPr>
          <w:b w:val="0"/>
        </w:rPr>
        <w:t>□ 차별점의 근거를 확인했고 없는 근거는 [확인 필요]로 남겼다.</w:t>
      </w:r>
    </w:p>
    <w:p>
      <w:r>
        <w:rPr>
          <w:b w:val="0"/>
        </w:rPr>
        <w:t>□ 근거 없는 최고·실적·인증·가격·기간·성과 보장 표현을 뺐다.</w:t>
      </w:r>
    </w:p>
    <w:p>
      <w:r>
        <w:rPr>
          <w:b w:val="0"/>
        </w:rPr>
        <w:t>□ 최종본을 저장하고 파일을 다시 열어 확인했다.</w:t>
      </w:r>
    </w:p>
    <w:p>
      <w:pPr>
        <w:pStyle w:val="Heading2"/>
      </w:pPr>
      <w:r>
        <w:t>저장하는 내용과 방법</w:t>
      </w:r>
    </w:p>
    <w:p>
      <w:r>
        <w:rPr>
          <w:b w:val="0"/>
        </w:rPr>
        <w:t>회사명, 고객, 소개 한 문장, 서비스, 차별점과 근거, 대표 문구, 다음 행동, 확인할 정보를 한 문서에 모읍니다. 프롬프트 4로 정리해도 됩니다. 전체를 복사해 메모장이나 문서에 저장하세요.</w:t>
      </w:r>
    </w:p>
    <w:p>
      <w:r>
        <w:rPr>
          <w:b w:val="0"/>
        </w:rPr>
        <w:t>권장 파일명: 01_회사명_기업핵심소개.txt. 웹페이지 문구 미리보기의 TXT는 소개 화면에 입력한 항목만 저장하므로 전체 결과는 별도 보관합니다.</w:t>
      </w:r>
    </w:p>
    <w:p>
      <w:r>
        <w:rPr>
          <w:b w:val="0"/>
        </w:rPr>
        <w:t>다음 시간 준비: 오늘의 최종본, 공개 가능한 회사 소개, 사용할 수 있는 제품·서비스 사진 후보. 접속이 어려웠다면 가상기업 실습 결과와 실제 적용할 항목을 구분해 가져옵니다.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Gothic" w:hAnsi="NanumGothic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1차시 우리 회사의 핵심 소개 활동지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