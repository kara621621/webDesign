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1차시 기업 핵심 소개 수업 가이드</w:t>
      </w:r>
    </w:p>
    <w:p>
      <w:pPr>
        <w:pStyle w:val="Subtitle"/>
      </w:pPr>
      <w:r>
        <w:t>AI와 함께 우리 회사의 경쟁력 발견하기 | 1일차 1차시 | 60분 | 강사용</w:t>
      </w:r>
    </w:p>
    <w:p>
      <w:r>
        <w:rPr>
          <w:b w:val="0"/>
        </w:rPr>
        <w:t>처음 홈페이지를 보는 고객이 어떤 회사인지 이해하도록 기업 소개를 정리하는 수업입니다. 완성 예시를 관찰하고 Gemini로 초안을 만든 뒤, 대표자가 사실을 확인하여 자신의 사업 문구를 완성합니다.</w:t>
      </w:r>
    </w:p>
    <w:p>
      <w:pPr>
        <w:pStyle w:val="Heading2"/>
      </w:pPr>
      <w:r>
        <w:t>차시 목표와 완료 기준</w:t>
      </w:r>
    </w:p>
    <w:p>
      <w:r>
        <w:rPr>
          <w:b w:val="0"/>
        </w:rPr>
        <w:t>• 주요 고객과 제공 서비스를 담은 기업 소개 한 문장을 쓴다.</w:t>
      </w:r>
    </w:p>
    <w:p>
      <w:r>
        <w:rPr>
          <w:b w:val="0"/>
        </w:rPr>
        <w:t>• 대표 서비스 또는 실제 제공 범위 3개를 정리한다. 서비스가 하나이면 없는 서비스를 만들지 않는다.</w:t>
      </w:r>
    </w:p>
    <w:p>
      <w:r>
        <w:rPr>
          <w:b w:val="0"/>
        </w:rPr>
        <w:t>• 차별점 후보와 근거를 최대 3쌍 정리한다. 근거가 부족한 칸은 확인할 질문으로 남긴다.</w:t>
      </w:r>
    </w:p>
    <w:p>
      <w:r>
        <w:rPr>
          <w:b w:val="0"/>
        </w:rPr>
        <w:t>• 최종본을 저장하고 다른 수강생에게 10초 안에 소개한다.</w:t>
      </w:r>
    </w:p>
    <w:p>
      <w:r>
        <w:rPr>
          <w:b/>
        </w:rPr>
        <w:t>오늘 수강생은 웹사이트를 코딩하지 않습니다. 웹페이지는 완성 목표와 문구의 쓰임을 보여주는 예시입니다. 메뉴 설계는 2차시, PRD는 3차시에서 이어집니다.</w:t>
      </w:r>
    </w:p>
    <w:p>
      <w:pPr>
        <w:pStyle w:val="Heading2"/>
      </w:pPr>
      <w:r>
        <w:t>60분 진행표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08"/>
        <w:gridCol w:w="396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시간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활동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확인할 결과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00–03분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첫 질문과 목표 안내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오늘 할 일 이해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03–07분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10초 관찰과 수정 전후 비교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고객·서비스·다음 행동 찾기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07–10분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완성 웹페이지 시연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문구가 들어갈 위치 확인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10–14분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Gemini 기본 조작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입력창과 후속 요청 이해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14–20분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모아워크로 시연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사실 입력과 수정 과정 확인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20–25분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내 회사 정보 5칸 입력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실습 시작 준비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25–33분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기업 사실 보완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공개 가능한 근거 정리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33–40분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프롬프트 1 실행과 선택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소개 초안 확보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40–46분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검토 후 한 번 수정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과장 삭제와 구체화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46–50분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최종본 저장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다음 차시용 파일 확보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50–54분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짝 발표와 피드백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고객 관점의 이해 점검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54–58분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4명 자원 발표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좋은 수정 사례 공유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58–60분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퇴실 점검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최소 산출물 확인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수업 전에 준비할 자료와 환경</w:t>
      </w:r>
    </w:p>
    <w:p>
      <w:pPr>
        <w:pStyle w:val="Heading2"/>
      </w:pPr>
      <w:r>
        <w:t>자료 사용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자료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사용 장면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예시_웹페이지.html 또는 수업 웹주소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03–10분 비교와 완성 예시, 선택적으로 46분 문구 미리보기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수강생_활동지.docx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20분부터 기업 정보 입력, 결과 정리와 짝 피드백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실습_프롬프트.md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강사 시연과 33분 이후 복사하여 붙여넣기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가상기업_모아워크.txt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14분 강사 시연, 사업 정보가 없는 수강생의 대체 실습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예시답안_모아워크.txt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AI 응답 지연 시 대체 자료, 수업 후 비교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이 강사용 문서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시간 운영, 발문, 도움 요청 대응</w:t>
            </w:r>
          </w:p>
        </w:tc>
      </w:tr>
    </w:tbl>
    <w:p>
      <w:pPr>
        <w:spacing w:after="0"/>
      </w:pPr>
    </w:p>
    <w:p>
      <w:r>
        <w:rPr>
          <w:b w:val="0"/>
        </w:rPr>
        <w:t>예시 웹주소: https://company-message-class1-lab.kara6021.chatgpt.site</w:t>
      </w:r>
    </w:p>
    <w:p>
      <w:pPr>
        <w:pStyle w:val="Heading2"/>
      </w:pPr>
      <w:r>
        <w:t>강사 사전 점검</w:t>
      </w:r>
    </w:p>
    <w:p>
      <w:r>
        <w:rPr>
          <w:b w:val="0"/>
        </w:rPr>
        <w:t>• 전날: 회사 공개 소개, 대표 서비스, 주요 고객을 메모해 오도록 안내한다. 로고와 사진은 1차시 필수가 아니다.</w:t>
      </w:r>
    </w:p>
    <w:p>
      <w:r>
        <w:rPr>
          <w:b w:val="0"/>
        </w:rPr>
        <w:t>• 수업 20분 전: 프로젝터, 인터넷, Gemini 접속, 한글 입력과 파일 저장을 확인한다.</w:t>
      </w:r>
    </w:p>
    <w:p>
      <w:r>
        <w:rPr>
          <w:b w:val="0"/>
        </w:rPr>
        <w:t>• 강사 화면에는 예시 웹페이지, Gemini, 프롬프트 파일 3개만 열어둔다. 알림과 개인 대화 화면은 닫는다.</w:t>
      </w:r>
    </w:p>
    <w:p>
      <w:r>
        <w:rPr>
          <w:b w:val="0"/>
        </w:rPr>
        <w:t>• 웹페이지의 강의 화면 11장은 별도 PPT 없이 투사할 수 있다. 화면 확대는 강의실에서 뒷자리 가독성을 확인해 정한다.</w:t>
      </w:r>
    </w:p>
    <w:p>
      <w:r>
        <w:rPr>
          <w:b w:val="0"/>
        </w:rPr>
        <w:t>• 정적 HTML 파일을 내려받아 더블클릭해 본다. 인터넷이 끊겨도 비교·FAQ·문구 미리보기·강의 화면은 동작한다. Gemini 실습에는 인터넷이 필요하다.</w:t>
      </w:r>
    </w:p>
    <w:p>
      <w:r>
        <w:rPr>
          <w:b w:val="0"/>
        </w:rPr>
        <w:t>• 수강생용 파일과 예시 HTML을 수업 공지 채널에 미리 올린다. 현재 웹주소는 강사 소유자 전용이므로 배포 파일을 공통 접근 수단으로 사용한다.</w:t>
      </w:r>
    </w:p>
    <w:p>
      <w:pPr>
        <w:pStyle w:val="Heading2"/>
      </w:pPr>
      <w:r>
        <w:t>수강생 안내 멘트</w:t>
      </w:r>
    </w:p>
    <w:p>
      <w:r>
        <w:rPr>
          <w:b w:val="0"/>
        </w:rPr>
        <w:t>“회사에 대해 잘 모르는 AI에게 업무를 부탁해 보겠습니다. 공개해도 되는 설명만 입력하세요. 고객 명단, 비밀번호, 미공개 계약 조건은 넣지 않습니다. 사업 준비 중이면 가칭과 계획을 구분해서 적어주세요.”</w:t>
      </w:r>
    </w:p>
    <w:p>
      <w:r>
        <w:rPr>
          <w:b w:val="0"/>
        </w:rPr>
        <w:t>Gemini는 https://gemini.google.com/ 에서 사용합니다. 수업 전 로그인을 권장하고 기관 계정은 사용 가능 여부를 확인합니다. 이번 실습은 일반 텍스트 채팅을 사용하며 특정 모델명이나 부가 기능 선택을 전제로 하지 않습니다.</w:t>
      </w:r>
    </w:p>
    <w:p>
      <w:pPr>
        <w:pStyle w:val="Heading1"/>
        <w:pageBreakBefore/>
      </w:pPr>
      <w:r>
        <w:t>도입과 예시 웹페이지 시연 00분부터 10분</w:t>
      </w:r>
    </w:p>
    <w:p>
      <w:pPr>
        <w:pStyle w:val="Heading2"/>
      </w:pPr>
      <w:r>
        <w:t>00분부터 03분 첫 질문</w:t>
      </w:r>
    </w:p>
    <w:p>
      <w:r>
        <w:rPr>
          <w:b w:val="0"/>
        </w:rPr>
        <w:t>강사 멘트: “처음 만난 고객에게 대표님 회사가 무슨 일을 하는지 한 문장으로 설명할 수 있을까요? 지금 10초만 생각해 보세요. 오늘은 이 문장을 만들고, 3일 동안 그 문장이 실제 홈페이지로 이어지게 하겠습니다.”</w:t>
      </w:r>
    </w:p>
    <w:p>
      <w:r>
        <w:rPr>
          <w:b w:val="0"/>
        </w:rPr>
        <w:t>진행: 20초 생각할 시간을 주고 1명만 짧게 듣는다. 초반부터 모든 수강생의 자기소개를 받으면 실습 시간이 줄어든다. 소개가 길면 “지금 설명에서 고객과 서비스 이름만 먼저 잡아보겠습니다”라고 연결한다.</w:t>
      </w:r>
    </w:p>
    <w:p>
      <w:pPr>
        <w:pStyle w:val="Heading2"/>
      </w:pPr>
      <w:r>
        <w:t>03분부터 07분 수정 전후 비교</w:t>
      </w:r>
    </w:p>
    <w:p>
      <w:r>
        <w:rPr>
          <w:b w:val="0"/>
        </w:rPr>
        <w:t>웹페이지 상단의 수정 전후 비교를 누른다. “누구를 돕고, 무엇을 만들고, 고객은 다음에 뭘 해야 할까요?”라고 관찰 과제를 먼저 준다. 10초 관찰 시작을 누르면 10초 후 두 카드가 가려진다. 답을 2명에게 듣고 다시 보기를 누른다.</w:t>
      </w:r>
    </w:p>
    <w:p>
      <w:r>
        <w:rPr>
          <w:b w:val="0"/>
        </w:rPr>
        <w:t>예상 답: 수정 전은 콘텐츠 회사라는 정도만 짐작할 수 있다. 수정 후는 소상공인 대상이며 상세페이지·사진·글 제작이 보인다. “자세히 보기”보다 “상담 준비하기”가 다음 행동을 구체적으로 안내한다.</w:t>
      </w:r>
    </w:p>
    <w:p>
      <w:r>
        <w:rPr>
          <w:b w:val="0"/>
        </w:rPr>
        <w:t>강사 정리: “모두 같은 가상 회사입니다. AI가 문장을 만드는 데 도움을 줄 수 있지만, 고객과 서비스 정보를 알려주는 사람은 대표님입니다. 멋있는 단어보다 고객이 알아듣는 정보가 먼저입니다.”</w:t>
      </w:r>
    </w:p>
    <w:p>
      <w:pPr>
        <w:pStyle w:val="Heading2"/>
      </w:pPr>
      <w:r>
        <w:t>07분부터 10분 완성 예시</w:t>
      </w:r>
    </w:p>
    <w:p>
      <w:r>
        <w:rPr>
          <w:b w:val="0"/>
        </w:rPr>
        <w:t>완성 예시로 전환해 첫 화면 → 서비스 3개 → 소개의 운영 특징 → FAQ를 차례로 보여준다. FAQ 하나를 열고 상담 준비 항목을 펼친다. 복잡한 기능을 설명하지 않고 문구가 들어갈 위치만 짚는다.</w:t>
      </w:r>
    </w:p>
    <w:p>
      <w:r>
        <w:rPr>
          <w:b w:val="0"/>
        </w:rPr>
        <w:t>강사 멘트: “이 페이지에서 오늘 정리할 것은 첫 화면의 소개, 서비스 이름, 운영 특징입니다. 지금 보이는 문의 동작은 준비 항목을 펼치는 예시입니다. 실제 문의 저장은 3일차에 연결합니다.”</w:t>
      </w:r>
    </w:p>
    <w:p>
      <w:r>
        <w:rPr>
          <w:b w:val="0"/>
        </w:rPr>
        <w:t>확인 질문: “오늘 우리 모두가 이 페이지를 다 만들까요?” 답: 오늘은 회사의 핵심 문구를 만든다. 웹사이트 구현은 2일차에 한다. 완성 예시를 시연하는 데 3분 이상 쓰지 않는다.</w:t>
      </w:r>
    </w:p>
    <w:p>
      <w:pPr>
        <w:pStyle w:val="Heading1"/>
        <w:pageBreakBefore/>
      </w:pPr>
      <w:r>
        <w:t>Gemini 기본 사용과 공통 시연 10분부터 25분</w:t>
      </w:r>
    </w:p>
    <w:p>
      <w:pPr>
        <w:pStyle w:val="Heading2"/>
      </w:pPr>
      <w:r>
        <w:t>10분부터 14분 기본 조작</w:t>
      </w:r>
    </w:p>
    <w:p>
      <w:r>
        <w:rPr>
          <w:b w:val="0"/>
        </w:rPr>
        <w:t>Gemini 접속 → 텍스트 입력창 선택 → 프롬프트 붙여넣기 → 제출 → 응답을 읽고 같은 대화에서 수정 요청하는 순서만 보여준다. 화면 구성은 계정에 따라 달라질 수 있으므로 버튼 위치보다 이름과 기능을 설명한다.</w:t>
      </w:r>
    </w:p>
    <w:p>
      <w:r>
        <w:rPr>
          <w:b w:val="0"/>
        </w:rPr>
        <w:t>강사 멘트: “프롬프트는 AI에게 업무를 부탁하는 말입니다. 오늘은 역할, 회사 자료, 요청할 일, 결과 형태를 적습니다. 긴 주문을 외우지 않고 제공한 문장을 복사한 뒤 회사 정보만 바꾸겠습니다.”</w:t>
      </w:r>
    </w:p>
    <w:p>
      <w:r>
        <w:rPr>
          <w:b w:val="0"/>
        </w:rPr>
        <w:t>입력 테스트가 필요한 수강생은 “안녕하세요. 짧게 인사해 줘.”를 한 번 전송한다. 대답이 오면 준비 완료다. 모델 비교, 이미지 생성, Canvas, 에이전트 설치 설명은 뒤 차시로 넘긴다.</w:t>
      </w:r>
    </w:p>
    <w:p>
      <w:pPr>
        <w:pStyle w:val="Heading2"/>
      </w:pPr>
      <w:r>
        <w:t>14분부터 20분 강사 시연</w:t>
      </w:r>
    </w:p>
    <w:p>
      <w:r>
        <w:rPr>
          <w:b w:val="0"/>
        </w:rPr>
        <w:t>• 14–16분: 가상기업 카드 F1–F7을 보여주고 프롬프트 1의 기업 정보 다섯 칸을 채운다. 원문에 있는 자료와 없는 자료를 말로 구분한다.</w:t>
      </w:r>
    </w:p>
    <w:p>
      <w:r>
        <w:rPr>
          <w:b w:val="0"/>
        </w:rPr>
        <w:t>• 16–18분: 결과에서 기업 소개 한 문장, 서비스 3개, 차별점 후보 1개만 먼저 읽는다. 답안 파일을 외우게 하지 않는다.</w:t>
      </w:r>
    </w:p>
    <w:p>
      <w:r>
        <w:rPr>
          <w:b w:val="0"/>
        </w:rPr>
        <w:t>• 18–20분: “최고의 성과” 같은 표현이 있으면 근거를 찾는다. 프롬프트 2로 한 번 수정한다. 처음 응답이 이미 좋으면 고객과 서비스가 잘 보이는 이유를 설명한다.</w:t>
      </w:r>
    </w:p>
    <w:p>
      <w:r>
        <w:rPr>
          <w:b w:val="0"/>
        </w:rPr>
        <w:t>강사 멘트: “모아워크 대표가 상담과 제작을 맡는다는 자료는 있습니다. 업계 최고라거나 매출이 두 배가 된다는 자료는 없습니다. AI가 써 줬다는 이유로 회사 사실이 되는 것은 아닙니다.”</w:t>
      </w:r>
    </w:p>
    <w:p>
      <w:r>
        <w:rPr>
          <w:b w:val="0"/>
        </w:rPr>
        <w:t>응답이 늦으면 45초 안에 예시답안 파일로 전환한다. “예시 응답으로 판단하는 연습을 먼저 하겠습니다”라고 안내하고 수업을 계속한다. 실제 AI 응답은 매번 달라도 된다.</w:t>
      </w:r>
    </w:p>
    <w:p>
      <w:pPr>
        <w:pStyle w:val="Heading2"/>
      </w:pPr>
      <w:r>
        <w:t>20분부터 25분 내 회사 정보 입력</w:t>
      </w:r>
    </w:p>
    <w:p>
      <w:r>
        <w:rPr>
          <w:b w:val="0"/>
        </w:rPr>
        <w:t>활동지 1쪽의 회사명, 사업, 서비스, 고객, 확인 가능한 운영 방식 5칸을 채우게 한다. 첫 2분은 키워드만 적고, 다음 3분에 프롬프트의 빈칸으로 옮긴다. 아직 명확하지 않은 내용에는 [확인 필요]를 쓴다.</w:t>
      </w:r>
    </w:p>
    <w:p>
      <w:r>
        <w:rPr>
          <w:b w:val="0"/>
        </w:rPr>
        <w:t>진도 확인: 준비됨은 손바닥, 입력 중은 손가락 하나, 도움 필요는 손들기로 신호를 정한다. 미접속자는 종이 활동지와 가상기업 카드로 참여시키고 접속 문제는 짧게 개별 지원한다.</w:t>
      </w:r>
    </w:p>
    <w:p>
      <w:pPr>
        <w:pStyle w:val="Heading1"/>
        <w:pageBreakBefore/>
      </w:pPr>
      <w:r>
        <w:t>기업별 실습과 수정 25분부터 50분</w:t>
      </w:r>
    </w:p>
    <w:p>
      <w:pPr>
        <w:pStyle w:val="Heading2"/>
      </w:pPr>
      <w:r>
        <w:t>25분부터 33분 입력할 사실 보완</w:t>
      </w:r>
    </w:p>
    <w:p>
      <w:r>
        <w:rPr>
          <w:b w:val="0"/>
        </w:rPr>
        <w:t>3분: 고객을 한 그룹으로 좁힌다. “누구나”라고 적었으면 최근 문의한 사람 또는 가장 먼저 만나고 싶은 고객 한 종류를 고르게 한다. 예비창업자는 예상 고객이라고 표시한다.</w:t>
      </w:r>
    </w:p>
    <w:p>
      <w:r>
        <w:rPr>
          <w:b w:val="0"/>
        </w:rPr>
        <w:t>3분: 실제 제공하는 제품과 서비스 이름을 쓴다. 하나의 서비스만 있으면 과정, 기능, 제공 범위로 구분한다. 3개를 채우기 위해 존재하지 않는 서비스를 추가하지 않는다.</w:t>
      </w:r>
    </w:p>
    <w:p>
      <w:r>
        <w:rPr>
          <w:b w:val="0"/>
        </w:rPr>
        <w:t>2분: 운영 방식의 근거를 적는다. “친절함” 대신 “상담한 대표가 직접 제작함”처럼 확인 가능한 행동을 묻는다. 강사는 한 사람에게 1분 이상 머물지 않고 공통 질문을 모아 전체에 안내한다.</w:t>
      </w:r>
    </w:p>
    <w:p>
      <w:pPr>
        <w:pStyle w:val="Heading2"/>
      </w:pPr>
      <w:r>
        <w:t>33분부터 40분 초안 만들고 하나 선택</w:t>
      </w:r>
    </w:p>
    <w:p>
      <w:r>
        <w:rPr>
          <w:b w:val="0"/>
        </w:rPr>
        <w:t>프롬프트 1을 실행한다. 2분 정도 결과를 읽고 기업 소개에 고객과 서비스가 드러나는지 확인한다. 대표 문구 3개 중 하나만 선택하고 선택 이유를 한 줄 적는다. 결과가 긴 경우 소개 한 문장과 서비스 목록부터 찾게 한다.</w:t>
      </w:r>
    </w:p>
    <w:p>
      <w:r>
        <w:rPr>
          <w:b w:val="0"/>
        </w:rPr>
        <w:t>순회 질문: “고객이 누구인지 손으로 짚어보실까요?”, “이 서비스는 실제로 제공하나요?”, “이 장점을 입증할 운영 방식이 있나요?” 구체적인 답이 나오면 그 단어를 문구에 쓰게 한다.</w:t>
      </w:r>
    </w:p>
    <w:p>
      <w:pPr>
        <w:pStyle w:val="Heading2"/>
      </w:pPr>
      <w:r>
        <w:t>40분부터 46분 한 번 수정하고 검토</w:t>
      </w:r>
    </w:p>
    <w:p>
      <w:r>
        <w:rPr>
          <w:b w:val="0"/>
        </w:rPr>
        <w:t>프롬프트 2를 필수로 사용하고, 차별점 근거가 불명확한 사람은 프롬프트 3을 추가한다. 모든 프롬프트를 반복 실행하게 하지 않는다. 결과의 실적·인증·가격·제작 기간·효과 보장을 먼저 확인한다.</w:t>
      </w:r>
    </w:p>
    <w:p>
      <w:r>
        <w:rPr>
          <w:b w:val="0"/>
        </w:rPr>
        <w:t>강사 멘트: “우리 회사만 할 수 있다고 증명할 필요는 없습니다. 오늘은 고객에게 설명할 수 있는 실제 운영 특징을 찾습니다. 근거가 없는 항목은 확인할 질문으로 남기세요.”</w:t>
      </w:r>
    </w:p>
    <w:p>
      <w:r>
        <w:rPr>
          <w:b w:val="0"/>
        </w:rPr>
        <w:t>진도가 빠른 수강생은 문구 바꿔보기 화면에 소개를 넣어 길이와 가독성을 확인한다. 이 화면의 문구는 자동 생성되지 않으며 다운로드는 소개 문구 중심의 미리보기 저장이다. 전체 결과는 활동지 또는 최종 텍스트 파일에 별도로 저장한다.</w:t>
      </w:r>
    </w:p>
    <w:p>
      <w:pPr>
        <w:pStyle w:val="Heading2"/>
      </w:pPr>
      <w:r>
        <w:t>46분부터 50분 최종본 저장</w:t>
      </w:r>
    </w:p>
    <w:p>
      <w:r>
        <w:rPr>
          <w:b w:val="0"/>
        </w:rPr>
        <w:t>프롬프트 4 또는 활동지 최종본 칸에 소개·서비스·차별점과 근거를 모은다. 전체를 복사하여 메모장이나 문서에 저장한다. 권장 이름은 01_회사명_기업핵심소개.txt다. 저장한 파일을 다시 열어 내용이 있는지 확인한다.</w:t>
      </w:r>
    </w:p>
    <w:p>
      <w:r>
        <w:rPr>
          <w:b/>
        </w:rPr>
        <w:t>최소 완료: 소개 1문장, 실제 서비스 목록, 확인 가능한 장점 1개와 미확인 항목 목록. 남은 차별점은 다음 차시 초반 보완 대상으로 표시한다. 허위 항목을 채우게 하지 않는다.</w:t>
      </w:r>
    </w:p>
    <w:p>
      <w:pPr>
        <w:pStyle w:val="Heading1"/>
        <w:pageBreakBefore/>
      </w:pPr>
      <w:r>
        <w:t>발표와 정리 50분부터 60분</w:t>
      </w:r>
    </w:p>
    <w:p>
      <w:pPr>
        <w:pStyle w:val="Heading2"/>
      </w:pPr>
      <w:r>
        <w:t>50분부터 54분 모든 수강생 짝 활동</w:t>
      </w:r>
    </w:p>
    <w:p>
      <w:r>
        <w:rPr>
          <w:b w:val="0"/>
        </w:rPr>
        <w:t>20명 기준 10쌍으로 동시에 진행한다. A가 10초 소개 → B가 들은 고객과 서비스를 말하기 → B가 모호한 단어 하나 제안 → 역할 교대 순서다. 소개자에게 바로 해명하게 하지 말고 먼저 듣는 사람이 이해한 내용을 듣게 한다.</w:t>
      </w:r>
    </w:p>
    <w:p>
      <w:r>
        <w:rPr>
          <w:b w:val="0"/>
        </w:rPr>
        <w:t>활동 안내 멘트: “듣는 분은 평가위원이 아니라 처음 방문한 고객입니다. 누구를 위한 어떤 서비스인지 들렸는지만 말해 주세요. 문구를 예쁘게 고치는 것보다 사업을 이해했는지 확인합니다.”</w:t>
      </w:r>
    </w:p>
    <w:p>
      <w:r>
        <w:rPr>
          <w:b w:val="0"/>
        </w:rPr>
        <w:t>피드백 문장: “제가 이해한 고객은 ___이고, 제공하는 것은 ___입니다.” / “___라는 단어는 무엇을 뜻하는지 한 번 더 설명해 주세요.” / “___로 바꾸면 바로 알 것 같습니다.”</w:t>
      </w:r>
    </w:p>
    <w:p>
      <w:pPr>
        <w:pStyle w:val="Heading2"/>
      </w:pPr>
      <w:r>
        <w:t>54분부터 58분 전체 공유</w:t>
      </w:r>
    </w:p>
    <w:p>
      <w:r>
        <w:rPr>
          <w:b w:val="0"/>
        </w:rPr>
        <w:t>자원자 4명만 발표한다. 한 사람당 소개 10초, 청중 반응 20초, 강사 피드백 20초 안팎으로 진행하고 전환 시간을 포함해 4분을 넘기지 않는다. 전체 20명의 순차 발표는 운영하지 않는다.</w:t>
      </w:r>
    </w:p>
    <w:p>
      <w:r>
        <w:rPr>
          <w:b w:val="0"/>
        </w:rPr>
        <w:t>강사 피드백은 한 가지로 제한한다. 예: “고객을 소상공인이라고 적어서 이해가 빨랐습니다.” / “솔루션 대신 상세페이지 제작이라고 바꾸면 서비스가 보이겠습니다.” / “최고라는 표현은 근거가 없으니 대표가 직접 제작한다는 사실로 바꿔봅시다.”</w:t>
      </w:r>
    </w:p>
    <w:p>
      <w:pPr>
        <w:pStyle w:val="Heading2"/>
      </w:pPr>
      <w:r>
        <w:t>58분부터 60분 퇴실 점검</w:t>
      </w:r>
    </w:p>
    <w:p>
      <w:r>
        <w:rPr>
          <w:b w:val="0"/>
        </w:rPr>
        <w:t>• 소개 한 문장에서 고객과 제공 내용을 찾을 수 있는가?</w:t>
      </w:r>
    </w:p>
    <w:p>
      <w:r>
        <w:rPr>
          <w:b w:val="0"/>
        </w:rPr>
        <w:t>• 실제 제공하는 서비스 또는 핵심 특징을 정리했는가?</w:t>
      </w:r>
    </w:p>
    <w:p>
      <w:r>
        <w:rPr>
          <w:b w:val="0"/>
        </w:rPr>
        <w:t>• 차별점에 근거가 붙어 있는가? 없는 항목은 확인할 질문으로 남겼는가?</w:t>
      </w:r>
    </w:p>
    <w:p>
      <w:r>
        <w:rPr>
          <w:b w:val="0"/>
        </w:rPr>
        <w:t>• 최종본 파일 또는 활동지를 저장했고 다시 열 수 있는가?</w:t>
      </w:r>
    </w:p>
    <w:p>
      <w:r>
        <w:rPr>
          <w:b w:val="0"/>
        </w:rPr>
        <w:t>마무리 멘트: “오늘은 회사의 첫 문장을 만들었습니다. 다음 시간에는 이 소개와 서비스 내용을 홈페이지 어디에 배치할지 정합니다. 지금 저장한 파일을 그대로 가져오세요.”</w:t>
      </w:r>
    </w:p>
    <w:p>
      <w:pPr>
        <w:pStyle w:val="Heading2"/>
      </w:pPr>
      <w:r>
        <w:t>제출과 다음 차시 연결</w:t>
      </w:r>
    </w:p>
    <w:p>
      <w:r>
        <w:rPr>
          <w:b w:val="0"/>
        </w:rPr>
        <w:t>이미 운영하는 수업 제출 공간이 있으면 최종 텍스트나 활동지만 제출한다. 새 도구 가입을 요구하지 않는다. 공유를 원하지 않는 사업 정보는 개별 확인만 한다. 강사는 소개 문장이 완성된 수강생 수와 도움이 필요한 수강생만 메모한다.</w:t>
      </w:r>
    </w:p>
    <w:p>
      <w:r>
        <w:rPr>
          <w:b w:val="0"/>
        </w:rPr>
        <w:t>2차시 준비 자료: 오늘의 최종 문구, 공개 가능한 회사 소개, 제품·서비스 사진 후보. 가격·납기·실적을 새로 확정하는 일을 과제로 강요하지 않는다. 없는 자료는 필요한 자료 목록으로 넘긴다.</w:t>
      </w:r>
    </w:p>
    <w:p>
      <w:pPr>
        <w:pStyle w:val="Heading1"/>
        <w:pageBreakBefore/>
      </w:pPr>
      <w:r>
        <w:t>가상기업 설정과 시연 답안</w:t>
      </w:r>
    </w:p>
    <w:p>
      <w:r>
        <w:rPr>
          <w:b w:val="0"/>
        </w:rPr>
        <w:t>모아워크는 수업용으로 만든 가상 기업입니다. 다음 설정만 실습 자료의 사실로 사용합니다. 실제 업체나 실적을 조사한 사례가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입력 자료의 사실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F1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회사명 모아워크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F2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소상공인의 온라인 판매를 돕는 콘텐츠 제작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F3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상세페이지 제작, 제품사진 촬영, 브랜드 소개글 작성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F4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온라인 판매를 시작하거나 소개 자료를 정리하려는 소상공인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F5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대표가 상담과 제작을 직접 맡는 1인 스튜디오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F6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기존 사진과 설명 자료를 먼저 확인한 뒤 필요한 작업 제안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F7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상세페이지와 사진, 소개글을 함께 구성할 수 있음</w:t>
            </w:r>
          </w:p>
        </w:tc>
      </w:tr>
    </w:tbl>
    <w:p>
      <w:pPr>
        <w:spacing w:after="0"/>
      </w:pPr>
    </w:p>
    <w:p>
      <w:pPr>
        <w:pStyle w:val="Heading2"/>
      </w:pPr>
      <w:r>
        <w:t>완성 예시</w:t>
      </w:r>
    </w:p>
    <w:p>
      <w:r>
        <w:rPr>
          <w:b w:val="0"/>
        </w:rPr>
        <w:t>기업 소개: 모아워크는 소상공인을 위해 상세페이지와 제품사진, 브랜드 소개글을 만드는 콘텐츠 제작 스튜디오입니다.</w:t>
      </w:r>
    </w:p>
    <w:p>
      <w:r>
        <w:rPr>
          <w:b w:val="0"/>
        </w:rPr>
        <w:t>대표 문구: 좋은 제품이 온라인에서도 잘 전해지도록. 보조 설명: 소상공인의 온라인 판매를 돕는 상세페이지·제품사진·소개글 제작 스튜디오</w:t>
      </w:r>
    </w:p>
    <w:p>
      <w:r>
        <w:rPr>
          <w:b w:val="0"/>
        </w:rPr>
        <w:t>서비스: 상세페이지 제작 / 제품사진 촬영 / 브랜드 소개글 작성. 고객의 다음 행동: 상담 준비하기</w:t>
      </w:r>
    </w:p>
    <w:p>
      <w:pPr>
        <w:pStyle w:val="Heading2"/>
      </w:pPr>
      <w:r>
        <w:t>차별점과 근거의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864"/>
        <w:gridCol w:w="5400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차별점 후보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근거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고객의 도움이라는 해석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상담부터 제작까지 대표와 직접 소통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F5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요청을 담당자에게 직접 설명할 수 있음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기존 자료를 먼저 보고 필요한 작업 제안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F6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추가 준비 자료를 파악하는 데 도움을 받을 수 있음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사진과 글, 상세페이지를 함께 구성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F7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제작할 콘텐츠를 함께 논의할 수 있음</w:t>
            </w:r>
          </w:p>
        </w:tc>
      </w:tr>
    </w:tbl>
    <w:p>
      <w:pPr>
        <w:spacing w:after="0"/>
      </w:pPr>
    </w:p>
    <w:p>
      <w:r>
        <w:rPr>
          <w:b w:val="0"/>
        </w:rPr>
        <w:t>해석은 고객에게 줄 수 있는 도움에 관한 설명이며 효과가 검증됐다는 뜻은 아닙니다. 이 특징이 모든 경쟁사와 구별된다고 단정하지 않습니다.</w:t>
      </w:r>
    </w:p>
    <w:p>
      <w:r>
        <w:rPr>
          <w:b w:val="0"/>
        </w:rPr>
        <w:t>[확인 필요] 가격, 제작 기간, 수정 횟수, 작업 세부 조건, 결과물 권리와 파일 제공 범위. 고객 수·수상·인증·매출 성과·후기는 설정하지 않았으므로 만들지 않습니다.</w:t>
      </w:r>
    </w:p>
    <w:p>
      <w:pPr>
        <w:pStyle w:val="Heading1"/>
        <w:pageBreakBefore/>
      </w:pPr>
      <w:r>
        <w:t>프롬프트를 설명하고 선택하는 방법</w:t>
      </w:r>
    </w:p>
    <w:p>
      <w:r>
        <w:rPr>
          <w:b w:val="0"/>
        </w:rPr>
        <w:t>실제 복사용 전문은 실습_프롬프트.md와 수강생 활동지에 있습니다. 강사는 한 화면에서 프롬프트의 구조만 짚고 수강생이 빈칸을 바꾸도록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6408"/>
        <w:gridCol w:w="1728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종류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역할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필수 여부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프롬프트 1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기업 정보에서 소개·서비스·차별점 후보 만들기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프롬프트 2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고객 관점에서 모호한 말과 과장 수정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프롬프트 3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차별점의 근거와 고객의 도움을 구분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필요할 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프롬프트 4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확인한 문구를 최종 텍스트로 모으기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필요할 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도움 프롬프트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사업 설명이 막힐 때 한 항목씩 질문 받기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선택</w:t>
            </w:r>
          </w:p>
        </w:tc>
      </w:tr>
    </w:tbl>
    <w:p>
      <w:pPr>
        <w:spacing w:after="0"/>
      </w:pPr>
    </w:p>
    <w:p>
      <w:pPr>
        <w:pStyle w:val="Heading2"/>
      </w:pPr>
      <w:r>
        <w:t>프롬프트 1의 네 요소</w:t>
      </w:r>
    </w:p>
    <w:p>
      <w:r>
        <w:rPr>
          <w:b w:val="0"/>
        </w:rPr>
        <w:t>역할: 홈페이지 기획자. 자료: 기업 정보 다섯 칸. 요청: 대표 문구, 소개, 서비스, 차별점, 다음 행동. 조건: 쉬운 말과 근거 확인. 이 구조가 있으면 별도의 전문 용어를 외우지 않아도 됩니다.</w:t>
      </w:r>
    </w:p>
    <w:p>
      <w:pPr>
        <w:pStyle w:val="Heading2"/>
      </w:pPr>
      <w:r>
        <w:t>수정 요청을 지도할 때</w:t>
      </w:r>
    </w:p>
    <w:p>
      <w:r>
        <w:rPr>
          <w:b w:val="0"/>
        </w:rPr>
        <w:t>“좀 더 좋게”라고 반복하면 결과가 길어지거나 추상적이 되기 쉽습니다. 어느 부분을 무엇 때문에 바꿀지 한 번에 하나만 요청하게 합니다. 예: “소개에 고객이 안 보여요. 온라인 판매를 시작하는 소상공인이라는 말을 넣어주세요.”</w:t>
      </w:r>
    </w:p>
    <w:p>
      <w:r>
        <w:rPr>
          <w:b w:val="0"/>
        </w:rPr>
        <w:t>차별점이 성실·친절·맞춤형으로만 나오면 “그 특성을 보여주는 실제 업무 행동은 무엇인가요?”라고 묻습니다. 확인할 사실이 없으면 삭제하거나 대표자가 확인할 질문으로 둡니다.</w:t>
      </w:r>
    </w:p>
    <w:p>
      <w:pPr>
        <w:pStyle w:val="Heading2"/>
      </w:pPr>
      <w:r>
        <w:t>업종별 한 문장 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상황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소개 문장 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교육 서비스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[고객]이 [학습 주제]를 배울 수 있도록 [교육 방식] 수업을 제공합니다.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제작·디자인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[고객]을 위한 [실제 결과물]을 제작합니다.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소프트웨어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[고객]의 [구체적인 업무]를 돕는 [제품·기능]을 제공합니다.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예비창업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[고객]을 위한 [제품·서비스]를 준비하고 있습니다.</w:t>
            </w:r>
          </w:p>
        </w:tc>
      </w:tr>
    </w:tbl>
    <w:p>
      <w:pPr>
        <w:spacing w:after="0"/>
      </w:pPr>
    </w:p>
    <w:p>
      <w:r>
        <w:rPr>
          <w:b w:val="0"/>
        </w:rPr>
        <w:t>틀은 작성 보조용 제안입니다. 사업체에 확인되지 않은 효과나 운영 방식을 추가하는 근거로 쓰지 않습니다.</w:t>
      </w:r>
    </w:p>
    <w:p>
      <w:pPr>
        <w:pStyle w:val="Heading1"/>
        <w:pageBreakBefore/>
      </w:pPr>
      <w:r>
        <w:t>진도 차이와 돌발 상황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92"/>
        <w:gridCol w:w="36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상황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즉시 할 일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6EE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수업을 계속할 기준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로그인·기관 계정 제한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2분 내 해결되지 않으면 활동지와 가상기업 카드 제공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자기 회사 사실 정리와 짝 활동 참여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Gemini 응답 지연·접속 실패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45초 후 예시답안으로 수정 연습 전환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초안의 과장 표현을 찾아 자신의 문장 작성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타이핑이 느림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키워드로 5칸을 먼저 적고 입력 길이 줄이기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소개 1개와 실제 서비스 목록 확보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회사 정보를 모름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도움 프롬프트로 한 항목씩 질문 또는 가상기업 사용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예시 실습인지 실제 기업 적용인지 표시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차별점이 없다고 함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실제 상담·제작·제공 절차 중 고객에게 설명할 특징 질문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장점 1개라도 근거와 함께 남기기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서비스가 하나뿐임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기능·제공 범위 3개로 나누되 실제 제공 여부 확인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개수를 맞추기 위한 새 서비스 금지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AI가 없는 실적 작성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근거를 원자료에서 찾게 하고 없으면 삭제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미확인 내용이 공개 문구에 남지 않음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진도가 빠름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소개 2안을 비교하고 웹 미리보기에서 읽어보기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7"/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새 기능 개발은 다음 차시로 넘김</w:t>
            </w:r>
          </w:p>
        </w:tc>
      </w:tr>
    </w:tbl>
    <w:p>
      <w:pPr>
        <w:spacing w:after="0"/>
      </w:pPr>
    </w:p>
    <w:p>
      <w:pPr>
        <w:pStyle w:val="Heading2"/>
      </w:pPr>
      <w:r>
        <w:t>시간이 5분 지연되었을 때</w:t>
      </w:r>
    </w:p>
    <w:p>
      <w:r>
        <w:rPr>
          <w:b w:val="0"/>
        </w:rPr>
        <w:t>전체 자원 발표를 4명에서 2명으로 줄여 2분, 선택 프롬프트와 미리보기 활동을 줄여 3분 확보합니다. 짝 활동과 최종본 저장은 유지합니다. 실습 종료 시 미완성 항목은 확인할 목록으로 남깁니다.</w:t>
      </w:r>
    </w:p>
    <w:p>
      <w:pPr>
        <w:pStyle w:val="Heading2"/>
      </w:pPr>
      <w:r>
        <w:t>강사 한 명이 20명을 지원할 때</w:t>
      </w:r>
    </w:p>
    <w:p>
      <w:r>
        <w:rPr>
          <w:b w:val="0"/>
        </w:rPr>
        <w:t>도움 요청이 3명 이상 같으면 60초 전체 안내로 해결합니다. 개인 화면을 만지기 전에 현재 막힌 단계만 묻습니다. 공통 시연은 “지금은 보기만 하세요”, 개별 실습은 “이제 대표님 회사로 바꿉니다”라고 명확히 전환합니다.</w:t>
      </w:r>
    </w:p>
    <w:p>
      <w:r>
        <w:rPr>
          <w:b w:val="0"/>
        </w:rPr>
        <w:t>인터넷 전체 장애 시 비교 HTML과 인쇄 활동지, 예시답안으로 수업을 진행합니다. 고객과 서비스 한 문장 작성, 차별점 근거 찾기, 짝 발표로 목표를 유지하되 AI 조작 실습은 완료했다고 기록하지 않습니다.</w:t>
      </w:r>
    </w:p>
    <w:p>
      <w:pPr>
        <w:pStyle w:val="Heading1"/>
        <w:pageBreakBefore/>
      </w:pPr>
      <w:r>
        <w:t>강사 최종 점검과 자료 사용 안내</w:t>
      </w:r>
    </w:p>
    <w:p>
      <w:pPr>
        <w:pStyle w:val="Heading2"/>
      </w:pPr>
      <w:r>
        <w:t>수업 직전</w:t>
      </w:r>
    </w:p>
    <w:p>
      <w:r>
        <w:rPr>
          <w:b w:val="0"/>
        </w:rPr>
        <w:t>• 웹페이지의 완성 예시·전후 비교·10초 타이머·FAQ·강의 화면을 확인했다.</w:t>
      </w:r>
    </w:p>
    <w:p>
      <w:r>
        <w:rPr>
          <w:b w:val="0"/>
        </w:rPr>
        <w:t>• 오프라인 예시 HTML과 모아워크 예시답안을 준비했다.</w:t>
      </w:r>
    </w:p>
    <w:p>
      <w:r>
        <w:rPr>
          <w:b w:val="0"/>
        </w:rPr>
        <w:t>• 수강생이 활동지와 프롬프트 파일을 받을 수 있다.</w:t>
      </w:r>
    </w:p>
    <w:p>
      <w:r>
        <w:rPr>
          <w:b w:val="0"/>
        </w:rPr>
        <w:t>• Gemini 입력과 응답을 확인했고 저장 방법을 시연할 수 있다.</w:t>
      </w:r>
    </w:p>
    <w:p>
      <w:r>
        <w:rPr>
          <w:b w:val="0"/>
        </w:rPr>
        <w:t>• 실제 기업 정보와 가상기업 실습이 구분되도록 안내한다.</w:t>
      </w:r>
    </w:p>
    <w:p>
      <w:pPr>
        <w:pStyle w:val="Heading2"/>
      </w:pPr>
      <w:r>
        <w:t>수업 중 반드시 지킬 것</w:t>
      </w:r>
    </w:p>
    <w:p>
      <w:r>
        <w:rPr>
          <w:b w:val="0"/>
        </w:rPr>
        <w:t>• 한 번 설명한 뒤 바로 같은 동작을 따라 하게 한다.</w:t>
      </w:r>
    </w:p>
    <w:p>
      <w:r>
        <w:rPr>
          <w:b w:val="0"/>
        </w:rPr>
        <w:t>• 20–25분에는 모두 자기 회사 정보 한 줄 이상을 입력하게 한다.</w:t>
      </w:r>
    </w:p>
    <w:p>
      <w:r>
        <w:rPr>
          <w:b w:val="0"/>
        </w:rPr>
        <w:t>• 40분에는 완성도보다 근거와 표현을 점검하도록 전환한다.</w:t>
      </w:r>
    </w:p>
    <w:p>
      <w:r>
        <w:rPr>
          <w:b w:val="0"/>
        </w:rPr>
        <w:t>• 46분에는 새 초안을 만들기보다 최종본 저장을 시작한다.</w:t>
      </w:r>
    </w:p>
    <w:p>
      <w:r>
        <w:rPr>
          <w:b w:val="0"/>
        </w:rPr>
        <w:t>• 기업의 경쟁력을 과장하거나 매출 효과를 약속하지 않는다.</w:t>
      </w:r>
    </w:p>
    <w:p>
      <w:pPr>
        <w:pStyle w:val="Heading2"/>
      </w:pPr>
      <w:r>
        <w:t>화면 및 파일의 기능 범위</w:t>
      </w:r>
    </w:p>
    <w:p>
      <w:r>
        <w:rPr>
          <w:b w:val="0"/>
        </w:rPr>
        <w:t>수업 웹페이지에는 완성 예시, 전후 비교와 타이머, 입력 문구 미리보기, 11장의 강의 화면이 있습니다. 미리보기에는 AI 연결·자동 저장·외부 문의 전송이 없습니다. 브라우저 새로고침 시 입력 문구가 초기화되므로 내려받거나 별도 문서에 저장합니다.</w:t>
      </w:r>
    </w:p>
    <w:p>
      <w:r>
        <w:rPr>
          <w:b w:val="0"/>
        </w:rPr>
        <w:t>웹주소는 강사 소유자 전용입니다. 수강생 실습에는 예시_웹페이지.html을 배부하면 별도 웹사이트 로그인 없이 개인 PC에서 열 수 있습니다. 이 파일은 인터넷 연결 없이도 자체 화면과 동작을 제공합니다. Gemini는 별도로 접속합니다.</w:t>
      </w:r>
    </w:p>
    <w:p>
      <w:pPr>
        <w:pStyle w:val="Heading2"/>
      </w:pPr>
      <w:r>
        <w:t>제작 근거와 최신 사용 안내</w:t>
      </w:r>
    </w:p>
    <w:p>
      <w:r>
        <w:rPr>
          <w:b w:val="0"/>
        </w:rPr>
        <w:t>차시 구성 근거: 첨부한 AI 에이전트 활용 실전 기업 웹사이트 제작 교육계획서의 1일차 1차시 60분. 원안의 도입 10분, 생성형 AI 기초 15분, 기업 분석 25분, 참여 활동 10분을 유지했습니다.</w:t>
      </w:r>
    </w:p>
    <w:p>
      <w:r>
        <w:rPr>
          <w:b w:val="0"/>
        </w:rPr>
        <w:t>Gemini 기본 조작 확인: Google 공식 도움말 「Gemini 앱 사용하기」, 확인일 2026년 10월 25일. https://support.google.com/gemini/answer/13275745?hl=ko</w:t>
      </w:r>
    </w:p>
    <w:p>
      <w:r>
        <w:rPr>
          <w:b w:val="0"/>
        </w:rPr>
        <w:t>공식 안내의 텍스트 입력 → 제출 → 후속 대화 흐름을 수업에 사용했습니다. 기능과 화면은 계정·기기에 따라 달라질 수 있습니다. 수업에서 보여줄 화면은 강사가 사전에 다시 확인합니다.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1차시 기업 핵심 소개 수업 가이드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